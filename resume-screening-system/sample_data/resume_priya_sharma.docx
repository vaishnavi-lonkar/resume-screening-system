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priya.sharma@example.com | +91 98765 43210 | github.com/priyasharma</w:t>
      </w:r>
    </w:p>
    <w:p/>
    <w:p>
      <w:r>
        <w:t>SUMMARY</w:t>
      </w:r>
    </w:p>
    <w:p>
      <w:r>
        <w:t>Data science graduate with hands-on experience in machine learning, NLP and dashboards.</w:t>
      </w:r>
    </w:p>
    <w:p/>
    <w:p>
      <w:r>
        <w:t>EDUCATION</w:t>
      </w:r>
    </w:p>
    <w:p>
      <w:r>
        <w:t>B.Tech in Computer Science, Pune Institute of Technology, 2020 - 2024</w:t>
      </w:r>
    </w:p>
    <w:p/>
    <w:p>
      <w:r>
        <w:t>EXPERIENCE</w:t>
      </w:r>
    </w:p>
    <w:p>
      <w:r>
        <w:t>Data Science Intern, Insight Labs, Jun 2023 - Present</w:t>
      </w:r>
    </w:p>
    <w:p>
      <w:r>
        <w:t>- Built churn prediction models using Python, pandas and scikit-learn</w:t>
      </w:r>
    </w:p>
    <w:p>
      <w:r>
        <w:t>- Created Power BI dashboards and ran exploratory data analysis on SQL data</w:t>
      </w:r>
    </w:p>
    <w:p>
      <w:r>
        <w:t>Junior Analyst, DataWorks, Jan 2022 - May 2023</w:t>
      </w:r>
    </w:p>
    <w:p>
      <w:r>
        <w:t>- Wrote SQL queries and used Git for version control</w:t>
      </w:r>
    </w:p>
    <w:p/>
    <w:p>
      <w:r>
        <w:t>SKILLS</w:t>
      </w:r>
    </w:p>
    <w:p>
      <w:r>
        <w:t>Python, SQL, pandas, numpy, scikit-learn, NLP, Power BI, matplotlib, Git, Docker</w:t>
      </w:r>
    </w:p>
    <w:p/>
    <w:p>
      <w:r>
        <w:t>PROJECTS</w:t>
      </w:r>
    </w:p>
    <w:p>
      <w:r>
        <w:t>Resume Classifier</w:t>
      </w:r>
    </w:p>
    <w:p>
      <w:r>
        <w:t>- NLP pipeline using spaCy and scikit-learn</w:t>
      </w:r>
    </w:p>
    <w:p>
      <w:r>
        <w:t>House Price Prediction</w:t>
      </w:r>
    </w:p>
    <w:p>
      <w:r>
        <w:t>- Regression with XGBoost</w:t>
      </w:r>
    </w:p>
    <w:p/>
    <w:p>
      <w: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