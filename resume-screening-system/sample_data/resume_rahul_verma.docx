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Rahul Verma</w:t>
      </w:r>
    </w:p>
    <w:p>
      <w:r>
        <w:t>rahul.verma@example.com | 9123456780</w:t>
      </w:r>
    </w:p>
    <w:p/>
    <w:p>
      <w:r>
        <w:t>EDUCATION</w:t>
      </w:r>
    </w:p>
    <w:p>
      <w:r>
        <w:t>Diploma in Mechanical Engineering, Government Polytechnic, 2018 - 2021</w:t>
      </w:r>
    </w:p>
    <w:p/>
    <w:p>
      <w:r>
        <w:t>EXPERIENCE</w:t>
      </w:r>
    </w:p>
    <w:p>
      <w:r>
        <w:t>Site Supervisor, BuildCo, 2021 - 2024</w:t>
      </w:r>
    </w:p>
    <w:p>
      <w:r>
        <w:t>- Managed contractors and material planning, used Excel for reporting</w:t>
      </w:r>
    </w:p>
    <w:p/>
    <w:p>
      <w:r>
        <w:t>SKILLS</w:t>
      </w:r>
    </w:p>
    <w:p>
      <w:r>
        <w:t>Excel, communication, leadership, AutoCAD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